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70A6" w14:textId="77777777" w:rsidR="00490F64" w:rsidRPr="00013C26" w:rsidRDefault="00FD1ADF" w:rsidP="00013C26">
      <w:pPr>
        <w:pStyle w:val="Heading1"/>
        <w:spacing w:before="0"/>
      </w:pPr>
      <w:r w:rsidRPr="00013C26">
        <w:t>PROPOSAL PENDIRIAN</w:t>
      </w:r>
    </w:p>
    <w:p w14:paraId="11D74CA0" w14:textId="77777777" w:rsidR="00490F64" w:rsidRPr="00013C26" w:rsidRDefault="00FD1ADF" w:rsidP="00013C26">
      <w:pPr>
        <w:pStyle w:val="Heading1"/>
        <w:spacing w:before="0"/>
      </w:pPr>
      <w:r w:rsidRPr="00013C26">
        <w:t>LEMBAGA PELATIHAN KERJA (LPK)</w:t>
      </w:r>
    </w:p>
    <w:p w14:paraId="0BA35212" w14:textId="77777777" w:rsidR="00490F64" w:rsidRPr="00013C26" w:rsidRDefault="00FD1ADF" w:rsidP="00013C26">
      <w:pPr>
        <w:pStyle w:val="Heading1"/>
        <w:spacing w:before="0"/>
      </w:pPr>
      <w:r w:rsidRPr="00013C26">
        <w:t>“PANGANDARAN SKILL CENTER”</w:t>
      </w:r>
    </w:p>
    <w:p w14:paraId="47C07A5C" w14:textId="77777777" w:rsidR="00013C26" w:rsidRDefault="00013C26" w:rsidP="00013C26">
      <w:pPr>
        <w:jc w:val="center"/>
      </w:pPr>
    </w:p>
    <w:p w14:paraId="5F447035" w14:textId="77777777" w:rsidR="00013C26" w:rsidRDefault="00013C26" w:rsidP="00013C26">
      <w:pPr>
        <w:jc w:val="center"/>
      </w:pPr>
    </w:p>
    <w:p w14:paraId="6D3461FB" w14:textId="77777777" w:rsidR="00013C26" w:rsidRDefault="00013C26" w:rsidP="00013C26">
      <w:pPr>
        <w:jc w:val="center"/>
      </w:pPr>
    </w:p>
    <w:p w14:paraId="45EC17EB" w14:textId="77777777" w:rsidR="00013C26" w:rsidRDefault="00013C26" w:rsidP="00013C26">
      <w:pPr>
        <w:jc w:val="center"/>
      </w:pPr>
    </w:p>
    <w:p w14:paraId="7C9AAC11" w14:textId="77777777" w:rsidR="00013C26" w:rsidRDefault="00013C26" w:rsidP="00013C26">
      <w:pPr>
        <w:jc w:val="center"/>
      </w:pPr>
    </w:p>
    <w:p w14:paraId="1932A032" w14:textId="77777777" w:rsidR="00013C26" w:rsidRDefault="00013C26" w:rsidP="00013C26">
      <w:pPr>
        <w:jc w:val="center"/>
      </w:pPr>
    </w:p>
    <w:p w14:paraId="7DD6C1C0" w14:textId="77777777" w:rsidR="00013C26" w:rsidRDefault="00013C26" w:rsidP="00013C26">
      <w:pPr>
        <w:jc w:val="center"/>
      </w:pPr>
    </w:p>
    <w:p w14:paraId="04046FD8" w14:textId="77777777" w:rsidR="00013C26" w:rsidRDefault="00013C26" w:rsidP="00013C26">
      <w:pPr>
        <w:jc w:val="center"/>
      </w:pPr>
    </w:p>
    <w:p w14:paraId="6AB7FBBF" w14:textId="77777777" w:rsidR="00013C26" w:rsidRDefault="00013C26" w:rsidP="00013C26">
      <w:pPr>
        <w:jc w:val="center"/>
      </w:pPr>
    </w:p>
    <w:p w14:paraId="07B6CA07" w14:textId="77777777" w:rsidR="00013C26" w:rsidRDefault="00013C26" w:rsidP="00013C26">
      <w:pPr>
        <w:jc w:val="center"/>
      </w:pPr>
    </w:p>
    <w:p w14:paraId="301C1809" w14:textId="77777777" w:rsidR="00013C26" w:rsidRDefault="00013C26" w:rsidP="00013C26">
      <w:pPr>
        <w:jc w:val="center"/>
      </w:pPr>
    </w:p>
    <w:p w14:paraId="732B6A07" w14:textId="77777777" w:rsidR="00013C26" w:rsidRDefault="00013C26" w:rsidP="00013C26">
      <w:pPr>
        <w:jc w:val="center"/>
      </w:pPr>
    </w:p>
    <w:p w14:paraId="12BAC5DD" w14:textId="77777777" w:rsidR="00013C26" w:rsidRDefault="00013C26" w:rsidP="00013C26">
      <w:pPr>
        <w:jc w:val="center"/>
      </w:pPr>
    </w:p>
    <w:p w14:paraId="59D3D10E" w14:textId="77777777" w:rsidR="00013C26" w:rsidRDefault="00013C26" w:rsidP="00013C26">
      <w:pPr>
        <w:jc w:val="center"/>
      </w:pPr>
    </w:p>
    <w:p w14:paraId="017F1DBF" w14:textId="77777777" w:rsidR="00013C26" w:rsidRDefault="00013C26" w:rsidP="00013C26">
      <w:pPr>
        <w:jc w:val="center"/>
      </w:pPr>
    </w:p>
    <w:p w14:paraId="40EA3D9C" w14:textId="77777777" w:rsidR="00013C26" w:rsidRDefault="00013C26" w:rsidP="00013C26">
      <w:pPr>
        <w:jc w:val="center"/>
      </w:pPr>
    </w:p>
    <w:p w14:paraId="57DCF29E" w14:textId="77777777" w:rsidR="00E940D2" w:rsidRDefault="00E940D2" w:rsidP="00013C26">
      <w:pPr>
        <w:jc w:val="center"/>
      </w:pPr>
    </w:p>
    <w:p w14:paraId="36820EDA" w14:textId="77777777" w:rsidR="00013C26" w:rsidRDefault="00013C26" w:rsidP="00013C26">
      <w:pPr>
        <w:jc w:val="center"/>
      </w:pPr>
    </w:p>
    <w:p w14:paraId="7B75A038" w14:textId="77777777" w:rsidR="00013C26" w:rsidRDefault="00013C26" w:rsidP="00013C26">
      <w:pPr>
        <w:jc w:val="center"/>
      </w:pPr>
    </w:p>
    <w:p w14:paraId="13903C02" w14:textId="6A907C4D" w:rsidR="00490F64" w:rsidRDefault="00FD1ADF" w:rsidP="00013C26">
      <w:pPr>
        <w:jc w:val="center"/>
      </w:pPr>
      <w:r>
        <w:br/>
        <w:t>Diajukan Kepada:</w:t>
      </w:r>
      <w:r>
        <w:br/>
        <w:t>DINAS TENAGA KERJA KABUPATEN PANGANDARAN</w:t>
      </w:r>
      <w:r>
        <w:br/>
      </w:r>
      <w:r>
        <w:br/>
        <w:t>Oleh:</w:t>
      </w:r>
      <w:r>
        <w:br/>
        <w:t>PANGANDARAN SKILL CENTER</w:t>
      </w:r>
      <w:r>
        <w:br/>
      </w:r>
    </w:p>
    <w:p w14:paraId="787B6284" w14:textId="0218A492" w:rsidR="00490F64" w:rsidRDefault="00FD1ADF" w:rsidP="00631DAB">
      <w:pPr>
        <w:pStyle w:val="Heading2"/>
        <w:numPr>
          <w:ilvl w:val="0"/>
          <w:numId w:val="10"/>
        </w:numPr>
        <w:ind w:left="360"/>
      </w:pPr>
      <w:r>
        <w:br w:type="page"/>
      </w:r>
      <w:r>
        <w:lastRenderedPageBreak/>
        <w:t>PENDAHULUAN</w:t>
      </w:r>
    </w:p>
    <w:p w14:paraId="307F6C1F" w14:textId="20F8AAEE" w:rsidR="00490F64" w:rsidRDefault="00FD1ADF" w:rsidP="00631DAB">
      <w:pPr>
        <w:ind w:left="360" w:firstLine="360"/>
        <w:jc w:val="both"/>
      </w:pPr>
      <w:r>
        <w:t xml:space="preserve">Lembaga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(LPK) </w:t>
      </w:r>
      <w:proofErr w:type="spellStart"/>
      <w:r>
        <w:t>Pangandaran</w:t>
      </w:r>
      <w:proofErr w:type="spellEnd"/>
      <w:r>
        <w:t xml:space="preserve"> Skill Center didirikan sebagai respon terhadap kebutuhan tenaga kerja terampil di wilayah Pangandaran dan sekitarnya. </w:t>
      </w:r>
      <w:r>
        <w:br/>
        <w:t xml:space="preserve">Sebagai kawasan wisata nasional, Pangandaran memiliki potensi besar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, </w:t>
      </w:r>
      <w:proofErr w:type="spellStart"/>
      <w:r>
        <w:t>kuliner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perhotelan</w:t>
      </w:r>
      <w:proofErr w:type="spellEnd"/>
      <w:r>
        <w:t>.</w:t>
      </w:r>
      <w:r w:rsidR="00631DAB">
        <w:t xml:space="preserve">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terlatih masih terbatas. LPK ini hadir untuk memberikan pelatihan berbasis kompetensi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r w:rsidR="00631DAB">
        <w:t>local.</w:t>
      </w:r>
    </w:p>
    <w:p w14:paraId="2363B901" w14:textId="16AD8D77" w:rsidR="00490F64" w:rsidRDefault="00FD1ADF" w:rsidP="00631DAB">
      <w:pPr>
        <w:pStyle w:val="Heading2"/>
        <w:numPr>
          <w:ilvl w:val="0"/>
          <w:numId w:val="10"/>
        </w:numPr>
        <w:ind w:left="360"/>
      </w:pPr>
      <w:r>
        <w:t>DASAR HUKUM</w:t>
      </w:r>
    </w:p>
    <w:p w14:paraId="1D849896" w14:textId="192C097F" w:rsidR="00631DAB" w:rsidRDefault="00FD1ADF" w:rsidP="00631DAB">
      <w:pPr>
        <w:pStyle w:val="ListParagraph"/>
        <w:numPr>
          <w:ilvl w:val="0"/>
          <w:numId w:val="11"/>
        </w:numPr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>.</w:t>
      </w:r>
    </w:p>
    <w:p w14:paraId="62587BC1" w14:textId="77777777" w:rsidR="00631DAB" w:rsidRDefault="00FD1ADF" w:rsidP="00631DAB">
      <w:pPr>
        <w:pStyle w:val="ListParagraph"/>
        <w:numPr>
          <w:ilvl w:val="0"/>
          <w:numId w:val="11"/>
        </w:numPr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31 </w:t>
      </w:r>
      <w:proofErr w:type="spellStart"/>
      <w:r>
        <w:t>Tahun</w:t>
      </w:r>
      <w:proofErr w:type="spellEnd"/>
      <w:r>
        <w:t xml:space="preserve"> 2006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Nasional.</w:t>
      </w:r>
    </w:p>
    <w:p w14:paraId="6D9DAD1A" w14:textId="2E7763B9" w:rsidR="00631DAB" w:rsidRDefault="00FD1ADF" w:rsidP="00631DAB">
      <w:pPr>
        <w:pStyle w:val="ListParagraph"/>
        <w:numPr>
          <w:ilvl w:val="0"/>
          <w:numId w:val="11"/>
        </w:num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Nomor 17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A203A96" w14:textId="4174874D" w:rsidR="0097041B" w:rsidRDefault="00FD1ADF" w:rsidP="00631DAB">
      <w:pPr>
        <w:pStyle w:val="ListParagraph"/>
        <w:numPr>
          <w:ilvl w:val="0"/>
          <w:numId w:val="11"/>
        </w:numPr>
      </w:pPr>
      <w:r>
        <w:t xml:space="preserve">Keputusan Menteri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80 </w:t>
      </w:r>
      <w:proofErr w:type="spellStart"/>
      <w:r>
        <w:t>Tahun</w:t>
      </w:r>
      <w:proofErr w:type="spellEnd"/>
      <w:r>
        <w:t xml:space="preserve"> 2016 tentang </w:t>
      </w:r>
    </w:p>
    <w:p w14:paraId="43BD29BD" w14:textId="15E12A4B" w:rsidR="00490F64" w:rsidRDefault="00FD1ADF" w:rsidP="00631DAB">
      <w:pPr>
        <w:pStyle w:val="ListParagraph"/>
        <w:numPr>
          <w:ilvl w:val="0"/>
          <w:numId w:val="11"/>
        </w:numPr>
      </w:pPr>
      <w:r>
        <w:t xml:space="preserve">Teknis </w:t>
      </w:r>
      <w:proofErr w:type="spellStart"/>
      <w:r>
        <w:t>Akreditasi</w:t>
      </w:r>
      <w:proofErr w:type="spellEnd"/>
      <w:r>
        <w:t xml:space="preserve"> Lembaga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AF71159" w14:textId="21AE1050" w:rsidR="00490F64" w:rsidRDefault="00FD1ADF" w:rsidP="00631DAB">
      <w:pPr>
        <w:pStyle w:val="Heading2"/>
        <w:numPr>
          <w:ilvl w:val="0"/>
          <w:numId w:val="10"/>
        </w:numPr>
        <w:ind w:left="360"/>
      </w:pPr>
      <w:r>
        <w:t>VISI DAN MISI</w:t>
      </w:r>
    </w:p>
    <w:p w14:paraId="03616D6F" w14:textId="5B591A8A" w:rsidR="00490F64" w:rsidRDefault="00FD1ADF" w:rsidP="0097041B">
      <w:pPr>
        <w:pStyle w:val="ListParagraph"/>
        <w:numPr>
          <w:ilvl w:val="0"/>
          <w:numId w:val="12"/>
        </w:numPr>
        <w:spacing w:after="0"/>
      </w:pPr>
      <w:proofErr w:type="gramStart"/>
      <w:r>
        <w:t>Visi</w:t>
      </w:r>
      <w:r w:rsidR="0097041B">
        <w:t xml:space="preserve"> </w:t>
      </w:r>
      <w:r>
        <w:t>:</w:t>
      </w:r>
      <w:proofErr w:type="gramEnd"/>
    </w:p>
    <w:p w14:paraId="4BAFF698" w14:textId="77777777" w:rsidR="00490F64" w:rsidRDefault="00FD1ADF" w:rsidP="0097041B">
      <w:pPr>
        <w:ind w:left="720"/>
      </w:pPr>
      <w:r>
        <w:t>“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di Pangandaran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,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global,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>.”</w:t>
      </w:r>
    </w:p>
    <w:p w14:paraId="39CB510B" w14:textId="77777777" w:rsidR="0097041B" w:rsidRDefault="00FD1ADF" w:rsidP="0097041B">
      <w:pPr>
        <w:pStyle w:val="ListParagraph"/>
        <w:numPr>
          <w:ilvl w:val="0"/>
          <w:numId w:val="12"/>
        </w:numPr>
      </w:pPr>
      <w:proofErr w:type="gramStart"/>
      <w:r>
        <w:t>Misi</w:t>
      </w:r>
      <w:r w:rsidR="0097041B">
        <w:t xml:space="preserve"> </w:t>
      </w:r>
      <w:r>
        <w:t>:</w:t>
      </w:r>
      <w:proofErr w:type="gramEnd"/>
    </w:p>
    <w:p w14:paraId="1ED26976" w14:textId="2579BABB" w:rsidR="00490F64" w:rsidRDefault="0097041B" w:rsidP="0097041B">
      <w:pPr>
        <w:pStyle w:val="ListParagraph"/>
      </w:pPr>
      <w:r>
        <w:t>1)</w:t>
      </w:r>
      <w:r w:rsidR="00FD1ADF" w:rsidRPr="0097041B">
        <w:t>.</w:t>
      </w:r>
      <w:r>
        <w:t xml:space="preserve">   </w:t>
      </w:r>
      <w:proofErr w:type="spellStart"/>
      <w:r w:rsidR="00FD1ADF" w:rsidRPr="0097041B">
        <w:t>Mengembangkan</w:t>
      </w:r>
      <w:proofErr w:type="spellEnd"/>
      <w:r w:rsidR="00FD1ADF" w:rsidRPr="0097041B">
        <w:t xml:space="preserve"> program </w:t>
      </w:r>
      <w:proofErr w:type="spellStart"/>
      <w:r w:rsidR="00FD1ADF" w:rsidRPr="0097041B">
        <w:t>bahasa</w:t>
      </w:r>
      <w:proofErr w:type="spellEnd"/>
      <w:r w:rsidR="00FD1ADF" w:rsidRPr="0097041B">
        <w:t xml:space="preserve"> </w:t>
      </w:r>
      <w:proofErr w:type="spellStart"/>
      <w:r w:rsidR="00FD1ADF" w:rsidRPr="0097041B">
        <w:t>asing</w:t>
      </w:r>
      <w:proofErr w:type="spellEnd"/>
      <w:r w:rsidR="00FD1ADF" w:rsidRPr="0097041B">
        <w:t xml:space="preserve"> dan </w:t>
      </w:r>
      <w:proofErr w:type="spellStart"/>
      <w:r w:rsidR="00FD1ADF" w:rsidRPr="0097041B">
        <w:t>budaya</w:t>
      </w:r>
      <w:proofErr w:type="spellEnd"/>
      <w:r w:rsidR="00FD1ADF" w:rsidRPr="0097041B">
        <w:t xml:space="preserve"> </w:t>
      </w:r>
      <w:proofErr w:type="spellStart"/>
      <w:r w:rsidR="00FD1ADF" w:rsidRPr="0097041B">
        <w:t>kerja</w:t>
      </w:r>
      <w:proofErr w:type="spellEnd"/>
      <w:r w:rsidR="00FD1ADF" w:rsidRPr="0097041B">
        <w:t xml:space="preserve"> </w:t>
      </w:r>
      <w:proofErr w:type="spellStart"/>
      <w:r w:rsidR="00FD1ADF" w:rsidRPr="0097041B">
        <w:t>luar</w:t>
      </w:r>
      <w:proofErr w:type="spellEnd"/>
      <w:r w:rsidR="00FD1ADF" w:rsidRPr="0097041B">
        <w:t xml:space="preserve"> negeri.</w:t>
      </w:r>
      <w:r w:rsidR="00FD1ADF" w:rsidRPr="0097041B">
        <w:br/>
      </w:r>
      <w:r>
        <w:t>2)</w:t>
      </w:r>
      <w:r w:rsidR="00FD1ADF" w:rsidRPr="0097041B">
        <w:t xml:space="preserve">. </w:t>
      </w:r>
      <w:r>
        <w:t xml:space="preserve">  </w:t>
      </w:r>
      <w:proofErr w:type="spellStart"/>
      <w:r w:rsidR="00FD1ADF" w:rsidRPr="0097041B">
        <w:t>Menjalin</w:t>
      </w:r>
      <w:proofErr w:type="spellEnd"/>
      <w:r w:rsidR="00FD1ADF" w:rsidRPr="0097041B">
        <w:t xml:space="preserve"> </w:t>
      </w:r>
      <w:proofErr w:type="spellStart"/>
      <w:r w:rsidR="00FD1ADF" w:rsidRPr="0097041B">
        <w:t>kemitraan</w:t>
      </w:r>
      <w:proofErr w:type="spellEnd"/>
      <w:r w:rsidR="00FD1ADF" w:rsidRPr="0097041B">
        <w:t xml:space="preserve"> </w:t>
      </w:r>
      <w:proofErr w:type="spellStart"/>
      <w:r w:rsidR="00FD1ADF" w:rsidRPr="0097041B">
        <w:t>dengan</w:t>
      </w:r>
      <w:proofErr w:type="spellEnd"/>
      <w:r w:rsidR="00FD1ADF" w:rsidRPr="0097041B">
        <w:t xml:space="preserve"> dunia </w:t>
      </w:r>
      <w:proofErr w:type="spellStart"/>
      <w:r w:rsidR="00FD1ADF" w:rsidRPr="0097041B">
        <w:t>usaha</w:t>
      </w:r>
      <w:proofErr w:type="spellEnd"/>
      <w:r w:rsidR="00FD1ADF" w:rsidRPr="0097041B">
        <w:t xml:space="preserve"> dan </w:t>
      </w:r>
      <w:proofErr w:type="spellStart"/>
      <w:r w:rsidR="00FD1ADF" w:rsidRPr="0097041B">
        <w:t>industri</w:t>
      </w:r>
      <w:proofErr w:type="spellEnd"/>
      <w:r w:rsidR="00FD1ADF" w:rsidRPr="0097041B">
        <w:t>.</w:t>
      </w:r>
      <w:r w:rsidR="00FD1ADF" w:rsidRPr="0097041B">
        <w:br/>
      </w:r>
      <w:r>
        <w:t>3)</w:t>
      </w:r>
      <w:r w:rsidR="00FD1ADF" w:rsidRPr="0097041B">
        <w:t xml:space="preserve">. </w:t>
      </w:r>
      <w:r>
        <w:t xml:space="preserve">  </w:t>
      </w:r>
      <w:proofErr w:type="spellStart"/>
      <w:r w:rsidR="00FD1ADF" w:rsidRPr="0097041B">
        <w:t>Menyiapkan</w:t>
      </w:r>
      <w:proofErr w:type="spellEnd"/>
      <w:r w:rsidR="00FD1ADF" w:rsidRPr="0097041B">
        <w:t xml:space="preserve"> </w:t>
      </w:r>
      <w:proofErr w:type="spellStart"/>
      <w:r w:rsidR="00FD1ADF" w:rsidRPr="0097041B">
        <w:t>lulusan</w:t>
      </w:r>
      <w:proofErr w:type="spellEnd"/>
      <w:r w:rsidR="00FD1ADF" w:rsidRPr="0097041B">
        <w:t xml:space="preserve"> yang </w:t>
      </w:r>
      <w:proofErr w:type="spellStart"/>
      <w:r w:rsidR="00FD1ADF" w:rsidRPr="0097041B">
        <w:t>siap</w:t>
      </w:r>
      <w:proofErr w:type="spellEnd"/>
      <w:r w:rsidR="00FD1ADF" w:rsidRPr="0097041B">
        <w:t xml:space="preserve"> </w:t>
      </w:r>
      <w:proofErr w:type="spellStart"/>
      <w:r w:rsidR="00FD1ADF" w:rsidRPr="0097041B">
        <w:t>kerja</w:t>
      </w:r>
      <w:proofErr w:type="spellEnd"/>
      <w:r w:rsidR="00FD1ADF" w:rsidRPr="0097041B">
        <w:t xml:space="preserve"> dan </w:t>
      </w:r>
      <w:proofErr w:type="spellStart"/>
      <w:r w:rsidR="00FD1ADF" w:rsidRPr="0097041B">
        <w:t>berkarakter</w:t>
      </w:r>
      <w:proofErr w:type="spellEnd"/>
      <w:r w:rsidR="00FD1ADF">
        <w:t>.</w:t>
      </w:r>
    </w:p>
    <w:p w14:paraId="0924A2B2" w14:textId="5683AECF" w:rsidR="00490F64" w:rsidRDefault="00FD1ADF" w:rsidP="0097041B">
      <w:pPr>
        <w:pStyle w:val="Heading2"/>
        <w:numPr>
          <w:ilvl w:val="0"/>
          <w:numId w:val="10"/>
        </w:numPr>
        <w:ind w:left="360"/>
      </w:pPr>
      <w:r>
        <w:t>TUJUAN PENDIRIAN LPK</w:t>
      </w:r>
    </w:p>
    <w:p w14:paraId="26AC3E3D" w14:textId="77777777" w:rsidR="0097041B" w:rsidRDefault="00FD1ADF" w:rsidP="0097041B">
      <w:pPr>
        <w:pStyle w:val="ListParagraph"/>
        <w:numPr>
          <w:ilvl w:val="0"/>
          <w:numId w:val="13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masyarakat</w:t>
      </w:r>
      <w:proofErr w:type="spellEnd"/>
      <w:r w:rsidR="0097041B">
        <w:t xml:space="preserve"> </w:t>
      </w:r>
      <w:proofErr w:type="spellStart"/>
      <w:r>
        <w:t>Pangandaran</w:t>
      </w:r>
      <w:proofErr w:type="spellEnd"/>
      <w:r>
        <w:t>.</w:t>
      </w:r>
    </w:p>
    <w:p w14:paraId="7F6DAB4D" w14:textId="77777777" w:rsidR="0097041B" w:rsidRDefault="00FD1ADF" w:rsidP="0097041B">
      <w:pPr>
        <w:pStyle w:val="ListParagraph"/>
        <w:numPr>
          <w:ilvl w:val="0"/>
          <w:numId w:val="13"/>
        </w:num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kerja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476FC3A9" w14:textId="77777777" w:rsidR="0097041B" w:rsidRDefault="00FD1ADF" w:rsidP="0097041B">
      <w:pPr>
        <w:pStyle w:val="ListParagraph"/>
        <w:numPr>
          <w:ilvl w:val="0"/>
          <w:numId w:val="13"/>
        </w:numPr>
      </w:pPr>
      <w:proofErr w:type="spellStart"/>
      <w:r>
        <w:t>Mendukung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5D823D6F" w14:textId="25B21099" w:rsidR="00490F64" w:rsidRDefault="00FD1ADF" w:rsidP="0097041B">
      <w:pPr>
        <w:pStyle w:val="ListParagraph"/>
        <w:numPr>
          <w:ilvl w:val="0"/>
          <w:numId w:val="13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Disnaker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87BC30F" w14:textId="44F7101D" w:rsidR="00490F64" w:rsidRDefault="00FD1ADF" w:rsidP="0097041B">
      <w:pPr>
        <w:pStyle w:val="Heading2"/>
        <w:numPr>
          <w:ilvl w:val="0"/>
          <w:numId w:val="10"/>
        </w:numPr>
        <w:ind w:left="360"/>
      </w:pPr>
      <w:r>
        <w:t>PROFIL LEMBAGA</w:t>
      </w:r>
    </w:p>
    <w:p w14:paraId="73DA98EF" w14:textId="5E43B2E1" w:rsidR="00F0450B" w:rsidRDefault="00FD1ADF" w:rsidP="00F0450B">
      <w:pPr>
        <w:spacing w:after="0"/>
        <w:ind w:left="360"/>
      </w:pPr>
      <w:r>
        <w:t xml:space="preserve">Nama </w:t>
      </w:r>
      <w:proofErr w:type="gramStart"/>
      <w:r>
        <w:t xml:space="preserve">Lembaga  </w:t>
      </w:r>
      <w:r w:rsidR="00F0450B">
        <w:tab/>
      </w:r>
      <w:proofErr w:type="gramEnd"/>
      <w:r>
        <w:t>: LPK YUUKI GAKKOU Skill Center</w:t>
      </w:r>
      <w:r>
        <w:br/>
        <w:t xml:space="preserve">Alamat         </w:t>
      </w:r>
      <w:r w:rsidR="00F0450B">
        <w:tab/>
      </w:r>
      <w:r>
        <w:t xml:space="preserve">: Jl. Raya Pangandaran No. XX,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Pangandaran</w:t>
      </w:r>
      <w:proofErr w:type="spellEnd"/>
      <w:r>
        <w:br/>
      </w:r>
      <w:proofErr w:type="spellStart"/>
      <w:r>
        <w:t>Bidang</w:t>
      </w:r>
      <w:proofErr w:type="spellEnd"/>
      <w:r>
        <w:t xml:space="preserve"> </w:t>
      </w:r>
      <w:proofErr w:type="spellStart"/>
      <w:r>
        <w:t>Pelatihan</w:t>
      </w:r>
      <w:proofErr w:type="spellEnd"/>
      <w:r w:rsidR="00F0450B">
        <w:tab/>
      </w:r>
      <w:r>
        <w:t xml:space="preserve">: - Bahasa </w:t>
      </w:r>
      <w:proofErr w:type="spellStart"/>
      <w:r>
        <w:t>Jepang</w:t>
      </w:r>
      <w:proofErr w:type="spellEnd"/>
    </w:p>
    <w:p w14:paraId="5D78CCAB" w14:textId="77777777" w:rsidR="00F0450B" w:rsidRDefault="00F0450B" w:rsidP="00F0450B">
      <w:pPr>
        <w:ind w:left="2160"/>
      </w:pPr>
      <w:r>
        <w:t xml:space="preserve">  </w:t>
      </w:r>
      <w:r w:rsidR="00FD1ADF">
        <w:t>- Tata Boga dan Hospitality</w:t>
      </w:r>
      <w:r w:rsidR="00FD1ADF">
        <w:br/>
      </w:r>
      <w:r>
        <w:t xml:space="preserve">  </w:t>
      </w:r>
      <w:r w:rsidR="00FD1ADF">
        <w:t xml:space="preserve">- </w:t>
      </w:r>
      <w:proofErr w:type="spellStart"/>
      <w:r w:rsidR="00FD1ADF">
        <w:t>Komputer</w:t>
      </w:r>
      <w:proofErr w:type="spellEnd"/>
      <w:r w:rsidR="00FD1ADF">
        <w:t xml:space="preserve"> dan </w:t>
      </w:r>
      <w:proofErr w:type="spellStart"/>
      <w:r w:rsidR="00FD1ADF">
        <w:t>Teknologi</w:t>
      </w:r>
      <w:proofErr w:type="spellEnd"/>
      <w:r w:rsidR="00FD1ADF">
        <w:t xml:space="preserve"> </w:t>
      </w:r>
      <w:proofErr w:type="spellStart"/>
      <w:r w:rsidR="00FD1ADF">
        <w:t>Informasi</w:t>
      </w:r>
      <w:proofErr w:type="spellEnd"/>
      <w:r w:rsidR="00FD1ADF">
        <w:br/>
      </w:r>
      <w:r>
        <w:t xml:space="preserve">  </w:t>
      </w:r>
      <w:r w:rsidR="00FD1ADF">
        <w:t xml:space="preserve">- </w:t>
      </w:r>
      <w:proofErr w:type="spellStart"/>
      <w:r w:rsidR="00FD1ADF">
        <w:t>Kewirausahaan</w:t>
      </w:r>
      <w:proofErr w:type="spellEnd"/>
    </w:p>
    <w:p w14:paraId="6EF6FA53" w14:textId="36C8D4FD" w:rsidR="00490F64" w:rsidRDefault="00FD1ADF" w:rsidP="00F0450B">
      <w:pPr>
        <w:ind w:left="360"/>
      </w:pPr>
      <w:proofErr w:type="spellStart"/>
      <w:r>
        <w:lastRenderedPageBreak/>
        <w:t>Bentuk</w:t>
      </w:r>
      <w:proofErr w:type="spellEnd"/>
      <w:r>
        <w:t xml:space="preserve"> Hukum   </w:t>
      </w:r>
      <w:r w:rsidR="00F0450B">
        <w:tab/>
      </w:r>
      <w:r>
        <w:t xml:space="preserve">: (CV / Yayasan –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>)</w:t>
      </w:r>
      <w:r>
        <w:br/>
      </w:r>
      <w:proofErr w:type="spellStart"/>
      <w:r>
        <w:t>Penanggung</w:t>
      </w:r>
      <w:proofErr w:type="spellEnd"/>
      <w:r>
        <w:t xml:space="preserve"> Jawab</w:t>
      </w:r>
      <w:r w:rsidR="00F0450B">
        <w:tab/>
      </w:r>
      <w:r>
        <w:t xml:space="preserve">: (Nama </w:t>
      </w:r>
      <w:proofErr w:type="spellStart"/>
      <w:r>
        <w:t>Lengkap</w:t>
      </w:r>
      <w:proofErr w:type="spellEnd"/>
      <w:r>
        <w:t>)</w:t>
      </w:r>
      <w:r>
        <w:br/>
      </w:r>
      <w:proofErr w:type="spellStart"/>
      <w:r>
        <w:t>Nomor</w:t>
      </w:r>
      <w:proofErr w:type="spellEnd"/>
      <w:r>
        <w:t xml:space="preserve"> </w:t>
      </w:r>
      <w:proofErr w:type="spellStart"/>
      <w:proofErr w:type="gramStart"/>
      <w:r>
        <w:t>Telepon</w:t>
      </w:r>
      <w:proofErr w:type="spellEnd"/>
      <w:r>
        <w:t xml:space="preserve">  </w:t>
      </w:r>
      <w:r w:rsidR="00F0450B">
        <w:tab/>
      </w:r>
      <w:proofErr w:type="gramEnd"/>
      <w:r>
        <w:t>: (Nomor yang aktif)</w:t>
      </w:r>
      <w:r>
        <w:br/>
        <w:t xml:space="preserve">Email          </w:t>
      </w:r>
      <w:r w:rsidR="00F0450B">
        <w:tab/>
      </w:r>
      <w:r w:rsidR="00F0450B">
        <w:tab/>
      </w:r>
      <w:r>
        <w:t>: (Alamat email resmi)</w:t>
      </w:r>
    </w:p>
    <w:p w14:paraId="13EE473A" w14:textId="09D94608" w:rsidR="00490F64" w:rsidRDefault="00FD1ADF" w:rsidP="00F0450B">
      <w:pPr>
        <w:pStyle w:val="Heading2"/>
        <w:numPr>
          <w:ilvl w:val="0"/>
          <w:numId w:val="10"/>
        </w:numPr>
        <w:ind w:left="360"/>
      </w:pPr>
      <w:r>
        <w:t>STRUKTUR ORGANISASI</w:t>
      </w:r>
    </w:p>
    <w:p w14:paraId="372F4653" w14:textId="2E4DEC98" w:rsidR="00490F64" w:rsidRDefault="00E940D2" w:rsidP="00F0450B">
      <w:pPr>
        <w:ind w:left="360"/>
      </w:pPr>
      <w:r>
        <w:t xml:space="preserve"> </w:t>
      </w:r>
      <w:r w:rsidR="00FD1ADF">
        <w:t xml:space="preserve">- Pembina / </w:t>
      </w:r>
      <w:proofErr w:type="spellStart"/>
      <w:r w:rsidR="00FD1ADF">
        <w:t>Penanggung</w:t>
      </w:r>
      <w:proofErr w:type="spellEnd"/>
      <w:r w:rsidR="00FD1ADF">
        <w:t xml:space="preserve"> Jawab Utama</w:t>
      </w:r>
      <w:r w:rsidR="00FD1ADF">
        <w:br/>
      </w:r>
      <w:r>
        <w:t xml:space="preserve"> </w:t>
      </w:r>
      <w:r w:rsidR="00FD1ADF">
        <w:t xml:space="preserve">- </w:t>
      </w:r>
      <w:proofErr w:type="spellStart"/>
      <w:r w:rsidR="00FD1ADF">
        <w:t>Kepala</w:t>
      </w:r>
      <w:proofErr w:type="spellEnd"/>
      <w:r w:rsidR="00FD1ADF">
        <w:t xml:space="preserve"> LPK</w:t>
      </w:r>
      <w:r w:rsidR="00FD1ADF">
        <w:br/>
      </w:r>
      <w:r>
        <w:t xml:space="preserve"> </w:t>
      </w:r>
      <w:r w:rsidR="00FD1ADF">
        <w:t xml:space="preserve">- Bagian </w:t>
      </w:r>
      <w:proofErr w:type="spellStart"/>
      <w:r w:rsidR="00FD1ADF">
        <w:t>Administrasi</w:t>
      </w:r>
      <w:proofErr w:type="spellEnd"/>
      <w:r w:rsidR="00FD1ADF">
        <w:br/>
      </w:r>
      <w:r>
        <w:t xml:space="preserve"> </w:t>
      </w:r>
      <w:r w:rsidR="00FD1ADF">
        <w:t xml:space="preserve">- </w:t>
      </w:r>
      <w:proofErr w:type="spellStart"/>
      <w:r w:rsidR="00FD1ADF">
        <w:t>Instruktur</w:t>
      </w:r>
      <w:proofErr w:type="spellEnd"/>
      <w:r w:rsidR="00FD1ADF">
        <w:t xml:space="preserve"> </w:t>
      </w:r>
      <w:proofErr w:type="spellStart"/>
      <w:r w:rsidR="00FD1ADF">
        <w:t>Pelatihan</w:t>
      </w:r>
      <w:proofErr w:type="spellEnd"/>
      <w:r w:rsidR="00FD1ADF">
        <w:br/>
      </w:r>
      <w:r>
        <w:t xml:space="preserve"> </w:t>
      </w:r>
      <w:r w:rsidR="00FD1ADF">
        <w:t xml:space="preserve">- Staf </w:t>
      </w:r>
      <w:proofErr w:type="spellStart"/>
      <w:r w:rsidR="00FD1ADF">
        <w:t>Operasional</w:t>
      </w:r>
      <w:proofErr w:type="spellEnd"/>
      <w:r w:rsidR="00FD1ADF">
        <w:t xml:space="preserve"> dan Marketing</w:t>
      </w:r>
    </w:p>
    <w:p w14:paraId="2BA9B838" w14:textId="79F872E4" w:rsidR="00490F64" w:rsidRDefault="00FD1ADF" w:rsidP="00F0450B">
      <w:pPr>
        <w:pStyle w:val="Heading2"/>
        <w:numPr>
          <w:ilvl w:val="0"/>
          <w:numId w:val="10"/>
        </w:numPr>
        <w:ind w:left="360"/>
      </w:pPr>
      <w:r>
        <w:t>PROGRAM PELATIHAN</w:t>
      </w:r>
    </w:p>
    <w:p w14:paraId="290CFC8F" w14:textId="382D0F65" w:rsidR="00490F64" w:rsidRDefault="00F0450B" w:rsidP="00F0450B">
      <w:pPr>
        <w:ind w:left="360"/>
      </w:pPr>
      <w:r>
        <w:t>a</w:t>
      </w:r>
      <w:r w:rsidR="00FD1ADF">
        <w:t xml:space="preserve">. </w:t>
      </w:r>
      <w:proofErr w:type="spellStart"/>
      <w:r w:rsidR="00FD1ADF">
        <w:t>Pelatihan</w:t>
      </w:r>
      <w:proofErr w:type="spellEnd"/>
      <w:r w:rsidR="00FD1ADF">
        <w:t xml:space="preserve"> Bahasa </w:t>
      </w:r>
      <w:proofErr w:type="spellStart"/>
      <w:r w:rsidR="00FD1ADF">
        <w:t>Jepang</w:t>
      </w:r>
      <w:proofErr w:type="spellEnd"/>
      <w:r w:rsidR="00FD1ADF">
        <w:t xml:space="preserve"> dan Etika </w:t>
      </w:r>
      <w:proofErr w:type="spellStart"/>
      <w:r w:rsidR="00FD1ADF">
        <w:t>Kerja</w:t>
      </w:r>
      <w:proofErr w:type="spellEnd"/>
      <w:r w:rsidR="00FD1ADF">
        <w:t xml:space="preserve"> </w:t>
      </w:r>
      <w:proofErr w:type="spellStart"/>
      <w:r w:rsidR="00FD1ADF">
        <w:t>Jepang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</w:t>
      </w:r>
      <w:proofErr w:type="spellStart"/>
      <w:r w:rsidR="00FD1ADF">
        <w:t>Durasi</w:t>
      </w:r>
      <w:proofErr w:type="spellEnd"/>
      <w:r w:rsidR="00FD1ADF">
        <w:t xml:space="preserve">: 6 </w:t>
      </w:r>
      <w:proofErr w:type="spellStart"/>
      <w:r w:rsidR="00FD1ADF">
        <w:t>bulan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Output: Calon </w:t>
      </w:r>
      <w:proofErr w:type="spellStart"/>
      <w:r w:rsidR="00FD1ADF">
        <w:t>peserta</w:t>
      </w:r>
      <w:proofErr w:type="spellEnd"/>
      <w:r w:rsidR="00FD1ADF">
        <w:t xml:space="preserve"> </w:t>
      </w:r>
      <w:proofErr w:type="spellStart"/>
      <w:r w:rsidR="00FD1ADF">
        <w:t>magang</w:t>
      </w:r>
      <w:proofErr w:type="spellEnd"/>
      <w:r w:rsidR="00FD1ADF">
        <w:t xml:space="preserve"> </w:t>
      </w:r>
      <w:proofErr w:type="spellStart"/>
      <w:r w:rsidR="00FD1ADF">
        <w:t>ke</w:t>
      </w:r>
      <w:proofErr w:type="spellEnd"/>
      <w:r w:rsidR="00FD1ADF">
        <w:t xml:space="preserve"> </w:t>
      </w:r>
      <w:proofErr w:type="spellStart"/>
      <w:r w:rsidR="00FD1ADF">
        <w:t>Jepang</w:t>
      </w:r>
      <w:proofErr w:type="spellEnd"/>
      <w:r w:rsidR="00FD1ADF">
        <w:t xml:space="preserve"> (</w:t>
      </w:r>
      <w:proofErr w:type="spellStart"/>
      <w:r w:rsidR="00FD1ADF">
        <w:t>kerja</w:t>
      </w:r>
      <w:proofErr w:type="spellEnd"/>
      <w:r w:rsidR="00FD1ADF">
        <w:t xml:space="preserve"> </w:t>
      </w:r>
      <w:proofErr w:type="spellStart"/>
      <w:r w:rsidR="00FD1ADF">
        <w:t>sama</w:t>
      </w:r>
      <w:proofErr w:type="spellEnd"/>
      <w:r w:rsidR="00FD1ADF">
        <w:t xml:space="preserve"> SO)</w:t>
      </w:r>
      <w:r w:rsidR="00FD1ADF">
        <w:br/>
      </w:r>
      <w:r>
        <w:t>b</w:t>
      </w:r>
      <w:r w:rsidR="00FD1ADF">
        <w:t xml:space="preserve">. </w:t>
      </w:r>
      <w:proofErr w:type="spellStart"/>
      <w:r w:rsidR="00FD1ADF">
        <w:t>Pelatihan</w:t>
      </w:r>
      <w:proofErr w:type="spellEnd"/>
      <w:r w:rsidR="00FD1ADF">
        <w:t xml:space="preserve"> Tata Boga dan Hospitality</w:t>
      </w:r>
      <w:r w:rsidR="00FD1ADF">
        <w:br/>
        <w:t xml:space="preserve">   </w:t>
      </w:r>
      <w:r w:rsidR="00E940D2">
        <w:t xml:space="preserve">  </w:t>
      </w:r>
      <w:r w:rsidR="00FD1ADF">
        <w:t xml:space="preserve">- </w:t>
      </w:r>
      <w:proofErr w:type="spellStart"/>
      <w:r w:rsidR="00FD1ADF">
        <w:t>Durasi</w:t>
      </w:r>
      <w:proofErr w:type="spellEnd"/>
      <w:r w:rsidR="00FD1ADF">
        <w:t xml:space="preserve">: 3 </w:t>
      </w:r>
      <w:proofErr w:type="spellStart"/>
      <w:r w:rsidR="00FD1ADF">
        <w:t>bulan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Output: Karyawan hotel, </w:t>
      </w:r>
      <w:proofErr w:type="spellStart"/>
      <w:r w:rsidR="00FD1ADF">
        <w:t>restoran</w:t>
      </w:r>
      <w:proofErr w:type="spellEnd"/>
      <w:r w:rsidR="00FD1ADF">
        <w:t xml:space="preserve">, dan </w:t>
      </w:r>
      <w:proofErr w:type="spellStart"/>
      <w:r w:rsidR="00FD1ADF">
        <w:t>usaha</w:t>
      </w:r>
      <w:proofErr w:type="spellEnd"/>
      <w:r w:rsidR="00FD1ADF">
        <w:t xml:space="preserve"> </w:t>
      </w:r>
      <w:proofErr w:type="spellStart"/>
      <w:r w:rsidR="00FD1ADF">
        <w:t>kuliner</w:t>
      </w:r>
      <w:proofErr w:type="spellEnd"/>
      <w:r w:rsidR="00FD1ADF">
        <w:t xml:space="preserve"> </w:t>
      </w:r>
      <w:proofErr w:type="spellStart"/>
      <w:r w:rsidR="00FD1ADF">
        <w:t>lokal</w:t>
      </w:r>
      <w:proofErr w:type="spellEnd"/>
      <w:r w:rsidR="00FD1ADF">
        <w:br/>
      </w:r>
      <w:r>
        <w:t>c</w:t>
      </w:r>
      <w:r w:rsidR="00FD1ADF">
        <w:t xml:space="preserve">. </w:t>
      </w:r>
      <w:proofErr w:type="spellStart"/>
      <w:r w:rsidR="00FD1ADF">
        <w:t>Pelatihan</w:t>
      </w:r>
      <w:proofErr w:type="spellEnd"/>
      <w:r w:rsidR="00FD1ADF">
        <w:t xml:space="preserve"> </w:t>
      </w:r>
      <w:proofErr w:type="spellStart"/>
      <w:r w:rsidR="00FD1ADF">
        <w:t>Komputer</w:t>
      </w:r>
      <w:proofErr w:type="spellEnd"/>
      <w:r w:rsidR="00FD1ADF">
        <w:t xml:space="preserve"> dan Desain Digital</w:t>
      </w:r>
      <w:r w:rsidR="00FD1ADF">
        <w:br/>
        <w:t xml:space="preserve">   </w:t>
      </w:r>
      <w:r w:rsidR="00E940D2">
        <w:t xml:space="preserve">  </w:t>
      </w:r>
      <w:r w:rsidR="00FD1ADF">
        <w:t xml:space="preserve">- </w:t>
      </w:r>
      <w:proofErr w:type="spellStart"/>
      <w:r w:rsidR="00FD1ADF">
        <w:t>Durasi</w:t>
      </w:r>
      <w:proofErr w:type="spellEnd"/>
      <w:r w:rsidR="00FD1ADF">
        <w:t xml:space="preserve">: 2 </w:t>
      </w:r>
      <w:proofErr w:type="spellStart"/>
      <w:r w:rsidR="00FD1ADF">
        <w:t>bulan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Output: Operator </w:t>
      </w:r>
      <w:proofErr w:type="spellStart"/>
      <w:r w:rsidR="00FD1ADF">
        <w:t>komputer</w:t>
      </w:r>
      <w:proofErr w:type="spellEnd"/>
      <w:r w:rsidR="00FD1ADF">
        <w:t xml:space="preserve"> dan </w:t>
      </w:r>
      <w:proofErr w:type="spellStart"/>
      <w:r w:rsidR="00FD1ADF">
        <w:t>wirausahawan</w:t>
      </w:r>
      <w:proofErr w:type="spellEnd"/>
      <w:r w:rsidR="00FD1ADF">
        <w:t xml:space="preserve"> digital</w:t>
      </w:r>
      <w:r w:rsidR="00FD1ADF">
        <w:br/>
      </w:r>
      <w:r>
        <w:t>d</w:t>
      </w:r>
      <w:r w:rsidR="00FD1ADF">
        <w:t xml:space="preserve">. </w:t>
      </w:r>
      <w:proofErr w:type="spellStart"/>
      <w:r w:rsidR="00FD1ADF">
        <w:t>Pelatihan</w:t>
      </w:r>
      <w:proofErr w:type="spellEnd"/>
      <w:r w:rsidR="00FD1ADF">
        <w:t xml:space="preserve"> </w:t>
      </w:r>
      <w:proofErr w:type="spellStart"/>
      <w:r w:rsidR="00FD1ADF">
        <w:t>Kewirausahaan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</w:t>
      </w:r>
      <w:proofErr w:type="spellStart"/>
      <w:r w:rsidR="00FD1ADF">
        <w:t>Durasi</w:t>
      </w:r>
      <w:proofErr w:type="spellEnd"/>
      <w:r w:rsidR="00FD1ADF">
        <w:t xml:space="preserve">: 1 </w:t>
      </w:r>
      <w:proofErr w:type="spellStart"/>
      <w:r w:rsidR="00FD1ADF">
        <w:t>bulan</w:t>
      </w:r>
      <w:proofErr w:type="spellEnd"/>
      <w:r w:rsidR="00FD1ADF">
        <w:br/>
        <w:t xml:space="preserve">   </w:t>
      </w:r>
      <w:r w:rsidR="00E940D2">
        <w:t xml:space="preserve">  </w:t>
      </w:r>
      <w:r w:rsidR="00FD1ADF">
        <w:t xml:space="preserve">- Output: </w:t>
      </w:r>
      <w:proofErr w:type="spellStart"/>
      <w:r w:rsidR="00FD1ADF">
        <w:t>Wirausahawan</w:t>
      </w:r>
      <w:proofErr w:type="spellEnd"/>
      <w:r w:rsidR="00FD1ADF">
        <w:t xml:space="preserve"> </w:t>
      </w:r>
      <w:proofErr w:type="spellStart"/>
      <w:r w:rsidR="00FD1ADF">
        <w:t>mandiri</w:t>
      </w:r>
      <w:proofErr w:type="spellEnd"/>
      <w:r w:rsidR="00FD1ADF">
        <w:t xml:space="preserve"> UMKM</w:t>
      </w:r>
    </w:p>
    <w:p w14:paraId="7241C6F9" w14:textId="23A95907" w:rsidR="00490F64" w:rsidRDefault="00FD1ADF" w:rsidP="00F0450B">
      <w:pPr>
        <w:pStyle w:val="Heading2"/>
        <w:numPr>
          <w:ilvl w:val="0"/>
          <w:numId w:val="10"/>
        </w:numPr>
        <w:ind w:left="360"/>
      </w:pPr>
      <w:r>
        <w:t>FASILITAS DAN SUMBER DAYA</w:t>
      </w:r>
    </w:p>
    <w:p w14:paraId="607B342B" w14:textId="1C101314" w:rsidR="00490F64" w:rsidRDefault="00FD1ADF" w:rsidP="00C45617">
      <w:pPr>
        <w:ind w:left="360"/>
      </w:pPr>
      <w:r>
        <w:t xml:space="preserve">- Ruang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.</w:t>
      </w:r>
      <w:r>
        <w:br/>
        <w:t>- Peralatan komputer dan multimedia.</w:t>
      </w:r>
      <w:r>
        <w:br/>
        <w:t>- Dapur praktik tata boga.</w:t>
      </w:r>
      <w:r>
        <w:br/>
        <w:t>- Peralatan housekeeping dan front office.</w:t>
      </w:r>
      <w:r>
        <w:br/>
        <w:t>- Instruktur bersertifikat BNSP.</w:t>
      </w:r>
      <w:r>
        <w:br/>
        <w:t xml:space="preserve">-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SKKNI.</w:t>
      </w:r>
    </w:p>
    <w:p w14:paraId="718D3D3F" w14:textId="58CE9FC1" w:rsidR="00490F64" w:rsidRDefault="00FD1ADF" w:rsidP="00C45617">
      <w:pPr>
        <w:pStyle w:val="Heading2"/>
        <w:numPr>
          <w:ilvl w:val="0"/>
          <w:numId w:val="10"/>
        </w:numPr>
        <w:ind w:left="360"/>
      </w:pPr>
      <w:r>
        <w:t>RENCANA ANGGARAN AWAL</w:t>
      </w:r>
    </w:p>
    <w:p w14:paraId="52737BBE" w14:textId="64C55E98" w:rsidR="00490F64" w:rsidRDefault="00E940D2" w:rsidP="00C4561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E428B" wp14:editId="796F0756">
                <wp:simplePos x="0" y="0"/>
                <wp:positionH relativeFrom="column">
                  <wp:posOffset>398721</wp:posOffset>
                </wp:positionH>
                <wp:positionV relativeFrom="paragraph">
                  <wp:posOffset>1046893</wp:posOffset>
                </wp:positionV>
                <wp:extent cx="335968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6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773B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82.45pt" to="295.95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" strokecolor="black [3040]"/>
            </w:pict>
          </mc:Fallback>
        </mc:AlternateContent>
      </w:r>
      <w:r w:rsidR="00C45617">
        <w:t>a</w:t>
      </w:r>
      <w:r w:rsidR="00FD1ADF">
        <w:t xml:space="preserve">. Sewa / </w:t>
      </w:r>
      <w:proofErr w:type="spellStart"/>
      <w:r w:rsidR="00FD1ADF">
        <w:t>renovasi</w:t>
      </w:r>
      <w:proofErr w:type="spellEnd"/>
      <w:r w:rsidR="00FD1ADF">
        <w:t xml:space="preserve"> </w:t>
      </w:r>
      <w:proofErr w:type="spellStart"/>
      <w:r w:rsidR="00FD1ADF">
        <w:t>gedung</w:t>
      </w:r>
      <w:proofErr w:type="spellEnd"/>
      <w:r w:rsidR="00FD1ADF">
        <w:t xml:space="preserve"> </w:t>
      </w:r>
      <w:proofErr w:type="spellStart"/>
      <w:r w:rsidR="00FD1ADF">
        <w:t>pelatihan</w:t>
      </w:r>
      <w:proofErr w:type="spellEnd"/>
      <w:r>
        <w:tab/>
        <w:t>:</w:t>
      </w:r>
      <w:r w:rsidR="00FD1ADF">
        <w:t xml:space="preserve"> Rp </w:t>
      </w:r>
      <w:r>
        <w:t xml:space="preserve">  </w:t>
      </w:r>
      <w:r w:rsidR="00FD1ADF">
        <w:t>30.000.000</w:t>
      </w:r>
      <w:r w:rsidR="00FD1ADF">
        <w:br/>
      </w:r>
      <w:r w:rsidR="00C45617">
        <w:t>b</w:t>
      </w:r>
      <w:r w:rsidR="00FD1ADF">
        <w:t xml:space="preserve">. </w:t>
      </w:r>
      <w:proofErr w:type="spellStart"/>
      <w:r w:rsidR="00FD1ADF">
        <w:t>Peralatan</w:t>
      </w:r>
      <w:proofErr w:type="spellEnd"/>
      <w:r w:rsidR="00FD1ADF">
        <w:t xml:space="preserve"> </w:t>
      </w:r>
      <w:proofErr w:type="spellStart"/>
      <w:r w:rsidR="00FD1ADF">
        <w:t>pelatihan</w:t>
      </w:r>
      <w:proofErr w:type="spellEnd"/>
      <w:r w:rsidR="00FD1ADF">
        <w:t xml:space="preserve"> dan </w:t>
      </w:r>
      <w:r>
        <w:t>computer</w:t>
      </w:r>
      <w:r>
        <w:tab/>
        <w:t>:</w:t>
      </w:r>
      <w:r w:rsidR="00FD1ADF">
        <w:t xml:space="preserve"> Rp </w:t>
      </w:r>
      <w:r>
        <w:t xml:space="preserve">  </w:t>
      </w:r>
      <w:r w:rsidR="00FD1ADF">
        <w:t>50.000.000</w:t>
      </w:r>
      <w:r w:rsidR="00FD1ADF">
        <w:br/>
      </w:r>
      <w:r w:rsidR="00C45617">
        <w:t>c</w:t>
      </w:r>
      <w:r w:rsidR="00FD1ADF">
        <w:t xml:space="preserve">. </w:t>
      </w:r>
      <w:proofErr w:type="spellStart"/>
      <w:r w:rsidR="00FD1ADF">
        <w:t>Biaya</w:t>
      </w:r>
      <w:proofErr w:type="spellEnd"/>
      <w:r w:rsidR="00FD1ADF">
        <w:t xml:space="preserve"> </w:t>
      </w:r>
      <w:proofErr w:type="spellStart"/>
      <w:r w:rsidR="00FD1ADF">
        <w:t>operasional</w:t>
      </w:r>
      <w:proofErr w:type="spellEnd"/>
      <w:r w:rsidR="00FD1ADF">
        <w:t xml:space="preserve"> </w:t>
      </w:r>
      <w:proofErr w:type="spellStart"/>
      <w:r w:rsidR="00FD1ADF">
        <w:t>awal</w:t>
      </w:r>
      <w:proofErr w:type="spellEnd"/>
      <w:r>
        <w:tab/>
      </w:r>
      <w:r>
        <w:tab/>
      </w:r>
      <w:r>
        <w:tab/>
        <w:t xml:space="preserve">: </w:t>
      </w:r>
      <w:r w:rsidR="00FD1ADF">
        <w:t xml:space="preserve">Rp </w:t>
      </w:r>
      <w:r>
        <w:t xml:space="preserve">  </w:t>
      </w:r>
      <w:r w:rsidR="00FD1ADF">
        <w:t>20.000.000</w:t>
      </w:r>
      <w:r w:rsidR="00FD1ADF">
        <w:br/>
      </w:r>
      <w:r w:rsidR="00C45617">
        <w:t>d</w:t>
      </w:r>
      <w:r w:rsidR="00FD1ADF">
        <w:t xml:space="preserve">. </w:t>
      </w:r>
      <w:proofErr w:type="spellStart"/>
      <w:r w:rsidR="00FD1ADF">
        <w:t>Gaji</w:t>
      </w:r>
      <w:proofErr w:type="spellEnd"/>
      <w:r w:rsidR="00FD1ADF">
        <w:t xml:space="preserve"> </w:t>
      </w:r>
      <w:proofErr w:type="spellStart"/>
      <w:r w:rsidR="00FD1ADF">
        <w:t>instruktur</w:t>
      </w:r>
      <w:proofErr w:type="spellEnd"/>
      <w:r w:rsidR="00FD1ADF">
        <w:t xml:space="preserve"> dan </w:t>
      </w:r>
      <w:proofErr w:type="spellStart"/>
      <w:r w:rsidR="00FD1ADF">
        <w:t>staf</w:t>
      </w:r>
      <w:proofErr w:type="spellEnd"/>
      <w:r>
        <w:tab/>
      </w:r>
      <w:r>
        <w:tab/>
      </w:r>
      <w:r>
        <w:tab/>
        <w:t xml:space="preserve">: </w:t>
      </w:r>
      <w:r w:rsidR="00FD1ADF">
        <w:t xml:space="preserve">Rp </w:t>
      </w:r>
      <w:r>
        <w:t xml:space="preserve">  </w:t>
      </w:r>
      <w:r w:rsidR="00FD1ADF">
        <w:t>25.000.000</w:t>
      </w:r>
      <w:r w:rsidR="00FD1ADF">
        <w:br/>
      </w:r>
      <w:r w:rsidR="00C45617">
        <w:t>e</w:t>
      </w:r>
      <w:r w:rsidR="00FD1ADF">
        <w:t xml:space="preserve">. </w:t>
      </w:r>
      <w:proofErr w:type="spellStart"/>
      <w:r w:rsidR="00FD1ADF">
        <w:t>Pengurusan</w:t>
      </w:r>
      <w:proofErr w:type="spellEnd"/>
      <w:r w:rsidR="00FD1ADF">
        <w:t xml:space="preserve"> </w:t>
      </w:r>
      <w:proofErr w:type="spellStart"/>
      <w:r w:rsidR="00FD1ADF">
        <w:t>izin</w:t>
      </w:r>
      <w:proofErr w:type="spellEnd"/>
      <w:r w:rsidR="00FD1ADF">
        <w:t xml:space="preserve"> dan </w:t>
      </w:r>
      <w:proofErr w:type="spellStart"/>
      <w:r w:rsidR="00FD1ADF">
        <w:t>administrasi</w:t>
      </w:r>
      <w:proofErr w:type="spellEnd"/>
      <w:r w:rsidR="00FD1ADF">
        <w:t xml:space="preserve">    </w:t>
      </w:r>
      <w:r>
        <w:tab/>
        <w:t>:</w:t>
      </w:r>
      <w:r w:rsidR="00FD1ADF">
        <w:t xml:space="preserve"> Rp </w:t>
      </w:r>
      <w:r>
        <w:t xml:space="preserve">  </w:t>
      </w:r>
      <w:r w:rsidR="00FD1ADF">
        <w:t>10.000.000</w:t>
      </w:r>
      <w:r w:rsidR="00FD1ADF">
        <w:br/>
      </w:r>
      <w:r w:rsidR="00FD1ADF">
        <w:br/>
        <w:t xml:space="preserve">Total </w:t>
      </w:r>
      <w:proofErr w:type="spellStart"/>
      <w:r w:rsidR="00FD1ADF">
        <w:t>Estimasi</w:t>
      </w:r>
      <w:proofErr w:type="spellEnd"/>
      <w:r w:rsidR="00FD1ADF">
        <w:t xml:space="preserve"> </w:t>
      </w:r>
      <w:proofErr w:type="spellStart"/>
      <w:r w:rsidR="00FD1ADF">
        <w:t>Biaya</w:t>
      </w:r>
      <w:proofErr w:type="spellEnd"/>
      <w:r w:rsidR="00FD1ADF">
        <w:t xml:space="preserve"> Awal              </w:t>
      </w:r>
      <w:r>
        <w:tab/>
      </w:r>
      <w:r>
        <w:tab/>
        <w:t xml:space="preserve">: </w:t>
      </w:r>
      <w:r w:rsidR="00FD1ADF">
        <w:t>Rp 135.000.000</w:t>
      </w:r>
      <w:r w:rsidR="00FD1ADF">
        <w:br/>
      </w:r>
    </w:p>
    <w:p w14:paraId="335F0A8E" w14:textId="4D6EB9ED" w:rsidR="00490F64" w:rsidRDefault="00FD1ADF" w:rsidP="008613AA">
      <w:pPr>
        <w:pStyle w:val="Heading2"/>
        <w:numPr>
          <w:ilvl w:val="0"/>
          <w:numId w:val="10"/>
        </w:numPr>
        <w:ind w:left="360"/>
      </w:pPr>
      <w:r>
        <w:lastRenderedPageBreak/>
        <w:t>PENUTUP</w:t>
      </w:r>
    </w:p>
    <w:p w14:paraId="1F90CDEE" w14:textId="77777777" w:rsidR="00FD1ADF" w:rsidRDefault="00FD1ADF" w:rsidP="008613AA">
      <w:pPr>
        <w:ind w:left="360" w:firstLine="360"/>
        <w:jc w:val="both"/>
      </w:pPr>
      <w:proofErr w:type="spellStart"/>
      <w:r>
        <w:t>Demikian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kami ajukan sebagai bahan pertimbangan kepada Dinas Tenaga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Pangandaran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Lembaga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(LPK) </w:t>
      </w:r>
      <w:proofErr w:type="spellStart"/>
      <w:r>
        <w:t>Pangandaran</w:t>
      </w:r>
      <w:proofErr w:type="spellEnd"/>
      <w:r>
        <w:t xml:space="preserve"> Skill Center. Kami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dengan standar nasional dan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E3B541B" w14:textId="77777777" w:rsidR="00FD1ADF" w:rsidRDefault="00FD1ADF" w:rsidP="008613AA">
      <w:pPr>
        <w:ind w:left="360" w:firstLine="360"/>
        <w:jc w:val="both"/>
      </w:pPr>
    </w:p>
    <w:p w14:paraId="5A3E5BB0" w14:textId="77777777" w:rsidR="00FD1ADF" w:rsidRDefault="00FD1ADF" w:rsidP="008613AA">
      <w:pPr>
        <w:ind w:left="360" w:firstLine="360"/>
        <w:jc w:val="both"/>
      </w:pPr>
    </w:p>
    <w:p w14:paraId="15DF16A1" w14:textId="77777777" w:rsidR="00FD1ADF" w:rsidRDefault="00FD1ADF" w:rsidP="008613AA">
      <w:pPr>
        <w:ind w:left="360" w:firstLine="360"/>
        <w:jc w:val="both"/>
      </w:pPr>
    </w:p>
    <w:p w14:paraId="39CED0F2" w14:textId="77777777" w:rsidR="00FD1ADF" w:rsidRDefault="00FD1ADF" w:rsidP="008613AA">
      <w:pPr>
        <w:ind w:left="360" w:firstLine="360"/>
        <w:jc w:val="both"/>
      </w:pPr>
    </w:p>
    <w:p w14:paraId="064C98CD" w14:textId="77777777" w:rsidR="00FD1ADF" w:rsidRDefault="00FD1ADF" w:rsidP="008613AA">
      <w:pPr>
        <w:ind w:left="360" w:firstLine="360"/>
        <w:jc w:val="both"/>
      </w:pPr>
    </w:p>
    <w:p w14:paraId="5396030B" w14:textId="77777777" w:rsidR="00FD1ADF" w:rsidRDefault="00FD1ADF" w:rsidP="008613AA">
      <w:pPr>
        <w:ind w:left="360" w:firstLine="360"/>
        <w:jc w:val="both"/>
      </w:pPr>
    </w:p>
    <w:p w14:paraId="32FFD04A" w14:textId="77777777" w:rsidR="00FD1ADF" w:rsidRDefault="00FD1ADF" w:rsidP="008613AA">
      <w:pPr>
        <w:ind w:left="360" w:firstLine="360"/>
        <w:jc w:val="both"/>
      </w:pPr>
    </w:p>
    <w:p w14:paraId="6024BDF4" w14:textId="3CFF8E38" w:rsidR="00490F64" w:rsidRDefault="00FD1ADF" w:rsidP="008613AA">
      <w:pPr>
        <w:ind w:left="360" w:firstLine="360"/>
        <w:jc w:val="both"/>
      </w:pPr>
      <w:r>
        <w:br/>
      </w:r>
    </w:p>
    <w:p w14:paraId="7C9827B5" w14:textId="77777777" w:rsidR="00490F64" w:rsidRDefault="00FD1ADF" w:rsidP="00FD1ADF">
      <w:pPr>
        <w:ind w:left="360"/>
      </w:pPr>
      <w:r>
        <w:br/>
        <w:t>Pangandaran, _____________ 2025</w:t>
      </w:r>
    </w:p>
    <w:p w14:paraId="7438446F" w14:textId="77777777" w:rsidR="00490F64" w:rsidRDefault="00FD1ADF" w:rsidP="00FD1ADF">
      <w:pPr>
        <w:ind w:left="360"/>
      </w:pPr>
      <w:r>
        <w:br/>
        <w:t>Hormat Kami,</w:t>
      </w:r>
    </w:p>
    <w:p w14:paraId="2DA655EE" w14:textId="141C5677" w:rsidR="00490F64" w:rsidRDefault="00FD1ADF" w:rsidP="00FD1ADF">
      <w:pPr>
        <w:ind w:left="360"/>
      </w:pPr>
      <w:r>
        <w:br/>
        <w:t>(____________________)</w:t>
      </w:r>
      <w:r>
        <w:br/>
      </w:r>
      <w:proofErr w:type="spellStart"/>
      <w:r>
        <w:t>Penanggung</w:t>
      </w:r>
      <w:proofErr w:type="spellEnd"/>
      <w:r>
        <w:t xml:space="preserve"> Jawab LPK YUUKI GAKKOU Skill Center</w:t>
      </w:r>
    </w:p>
    <w:sectPr w:rsidR="00490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B6655"/>
    <w:multiLevelType w:val="hybridMultilevel"/>
    <w:tmpl w:val="1AB641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6E4D11"/>
    <w:multiLevelType w:val="hybridMultilevel"/>
    <w:tmpl w:val="9FFE6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AC7AC3"/>
    <w:multiLevelType w:val="hybridMultilevel"/>
    <w:tmpl w:val="A5A08B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9628B"/>
    <w:multiLevelType w:val="hybridMultilevel"/>
    <w:tmpl w:val="1AB641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26"/>
    <w:rsid w:val="00034616"/>
    <w:rsid w:val="0006063C"/>
    <w:rsid w:val="0015074B"/>
    <w:rsid w:val="0029639D"/>
    <w:rsid w:val="00326F90"/>
    <w:rsid w:val="00490F64"/>
    <w:rsid w:val="00631DAB"/>
    <w:rsid w:val="008613AA"/>
    <w:rsid w:val="0097041B"/>
    <w:rsid w:val="00AA1D8D"/>
    <w:rsid w:val="00B47730"/>
    <w:rsid w:val="00C45617"/>
    <w:rsid w:val="00CB0664"/>
    <w:rsid w:val="00E940D2"/>
    <w:rsid w:val="00F0450B"/>
    <w:rsid w:val="00FC693F"/>
    <w:rsid w:val="00FD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8B89E"/>
  <w14:defaultImageDpi w14:val="300"/>
  <w15:docId w15:val="{3C668493-5626-404B-BC31-6B653F9E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13C26"/>
    <w:pPr>
      <w:keepNext/>
      <w:keepLines/>
      <w:spacing w:before="36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D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13C26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31DAB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3481</TotalTime>
  <Pages>4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naget nouget</cp:lastModifiedBy>
  <cp:revision>3</cp:revision>
  <dcterms:created xsi:type="dcterms:W3CDTF">2013-12-23T23:15:00Z</dcterms:created>
  <dcterms:modified xsi:type="dcterms:W3CDTF">2025-11-19T08:10:00Z</dcterms:modified>
  <cp:category/>
</cp:coreProperties>
</file>